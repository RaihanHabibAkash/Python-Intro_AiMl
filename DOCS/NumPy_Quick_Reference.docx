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color w:val="17365D"/>
          <w:sz w:val="62"/>
        </w:rPr>
        <w:t>NUMPY</w:t>
      </w:r>
    </w:p>
    <w:p>
      <w:pPr>
        <w:jc w:val="center"/>
      </w:pPr>
      <w:r>
        <w:rPr>
          <w:b/>
          <w:color w:val="2F5597"/>
          <w:sz w:val="38"/>
        </w:rPr>
        <w:t>Quick Reference</w:t>
      </w:r>
    </w:p>
    <w:p>
      <w:pPr>
        <w:jc w:val="center"/>
      </w:pPr>
      <w:r>
        <w:rPr>
          <w:i/>
          <w:color w:val="5F6973"/>
          <w:sz w:val="20"/>
        </w:rPr>
        <w:t>A practical revision guide based on the two uploaded class notebooks</w:t>
      </w:r>
    </w:p>
    <w:p/>
    <w:p>
      <w:pPr>
        <w:pStyle w:val="Heading1"/>
      </w:pPr>
      <w:r>
        <w:t>What this guide covers</w:t>
      </w:r>
    </w:p>
    <w:p>
      <w:pPr>
        <w:pStyle w:val="ListBullet"/>
      </w:pPr>
      <w:r>
        <w:t>NumPy arrays (ndarray), dimensions, shape, size and data types</w:t>
      </w:r>
    </w:p>
    <w:p>
      <w:pPr>
        <w:pStyle w:val="ListBullet"/>
      </w:pPr>
      <w:r>
        <w:t>Creating arrays from Python data, fixed values, random values and ranges</w:t>
      </w:r>
    </w:p>
    <w:p>
      <w:pPr>
        <w:pStyle w:val="ListBullet"/>
      </w:pPr>
      <w:r>
        <w:t>Indexing, slicing, advanced indexing and iteration</w:t>
      </w:r>
    </w:p>
    <w:p>
      <w:pPr>
        <w:pStyle w:val="ListBullet"/>
      </w:pPr>
      <w:r>
        <w:t>Reshaping, flattening, concatenating, transposing and splitting</w:t>
      </w:r>
    </w:p>
    <w:p>
      <w:pPr>
        <w:pStyle w:val="ListBullet"/>
      </w:pPr>
      <w:r>
        <w:t>Arithmetic, mathematical, logical and comparison operations</w:t>
      </w:r>
    </w:p>
    <w:p>
      <w:pPr>
        <w:pStyle w:val="ListBullet"/>
      </w:pPr>
      <w:r>
        <w:t>Sorting, searching, counting and unique values</w:t>
      </w:r>
    </w:p>
    <w:p>
      <w:pPr>
        <w:pStyle w:val="ListBullet"/>
      </w:pPr>
      <w:r>
        <w:t>Loading tabular data, descriptive statistics and correlation</w:t>
      </w:r>
    </w:p>
    <w:p>
      <w:pPr>
        <w:pStyle w:val="ListBullet"/>
      </w:pPr>
      <w:r>
        <w:t>Basic matrix operations from the class examples</w:t>
      </w:r>
    </w:p>
    <w:p>
      <w:pPr>
        <w:spacing w:before="20"/>
      </w:pPr>
      <w:r>
        <w:rPr>
          <w:b/>
          <w:color w:val="2F5597"/>
        </w:rPr>
        <w:t xml:space="preserve">Getting started: </w:t>
      </w:r>
      <w:r>
        <w:t>NumPy must be installed in the Python environment used by Jupyter. Most examples begin with import numpy as np.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import numpy as np</w:t>
      </w:r>
    </w:p>
    <w:p>
      <w:r>
        <w:br w:type="page"/>
      </w:r>
    </w:p>
    <w:p>
      <w:pPr>
        <w:pStyle w:val="Heading1"/>
      </w:pPr>
      <w:r>
        <w:t>1. Python list vs NumPy array</w:t>
      </w:r>
    </w:p>
    <w:p>
      <w:r>
        <w:t>A Python list repeats when multiplied by an integer. A NumPy array performs element-wise arithmetic, which is useful for numerical work.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# Python list</w:t>
        <w:br/>
        <w:t>arr = [1, 2, 3]</w:t>
        <w:br/>
        <w:t>print(arr * 5)                 # repeats the list</w:t>
        <w:br/>
        <w:br/>
        <w:t># List comprehension: multiply each element</w:t>
        <w:br/>
        <w:t>arr = [x * 5 for x in arr]</w:t>
        <w:br/>
        <w:t>print(arr)</w:t>
        <w:br/>
        <w:br/>
        <w:t># NumPy array: multiplication is element-wise</w:t>
        <w:br/>
        <w:t>arr1 = np.array([1, 2, 3])</w:t>
        <w:br/>
        <w:t>arr1 = arr1 * 5</w:t>
        <w:br/>
        <w:t>print(arr1)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[1, 2, 3, 1, 2, 3, 1, 2, 3, 1, 2, 3, 1, 2, 3]</w:t>
        <w:br/>
        <w:t>[5, 10, 15]</w:t>
        <w:br/>
        <w:t>[ 5 10 15]</w:t>
      </w:r>
    </w:p>
    <w:p>
      <w:pPr>
        <w:pStyle w:val="Heading1"/>
      </w:pPr>
      <w:r>
        <w:t>2. ndarray and dimensions</w:t>
      </w:r>
    </w:p>
    <w:p>
      <w:r>
        <w:t>The main NumPy data structure is the n-dimensional array, usually called an ndarray. A 1D array is like a list, a 2D array is arranged in rows and columns, and a 3D array can be viewed as a stack of 2D arrays.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arr1 = np.array([1, 2, 3, 4, 5])       # 1D</w:t>
        <w:br/>
        <w:br/>
        <w:t>arr2 = np.array([</w:t>
        <w:br/>
        <w:t xml:space="preserve">    [1, 2, 3],                          # row 1</w:t>
        <w:br/>
        <w:t xml:space="preserve">    [4, 5, 6]                           # row 2</w:t>
        <w:br/>
        <w:t>])                                      # 2D</w:t>
        <w:br/>
        <w:br/>
        <w:t>arr3 = np.array([</w:t>
        <w:br/>
        <w:t xml:space="preserve">    [[1, 2, 3], [4, 5, 6]],             # first 2D layer</w:t>
        <w:br/>
        <w:t xml:space="preserve">    [[1, 2, 3], [4, 5, 6]],             # second layer</w:t>
        <w:br/>
        <w:t xml:space="preserve">    [[1, 2, 3], [4, 5, 6]]              # third layer</w:t>
        <w:br/>
        <w:t>])                                      # 3D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For a regular array, every row/layer should have a consistent structure and compatible data.</w:t>
      </w:r>
    </w:p>
    <w:p>
      <w:pPr>
        <w:pStyle w:val="Heading1"/>
      </w:pPr>
      <w:r>
        <w:t>3. Array attributes</w:t>
      </w:r>
    </w:p>
    <w:p>
      <w:r>
        <w:t>Attributes describe an array. They do not call a function, so write them without parentheses.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print(arr1.ndim)   # number of dimensions</w:t>
        <w:br/>
        <w:t>print(arr1.shape)  # length along each dimension</w:t>
        <w:br/>
        <w:t>print(arr1.dtype)  # element data type</w:t>
        <w:br/>
        <w:t>print(arr1.size)   # total number of elements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# For arr1 = [1, 2, 3, 4, 5]</w:t>
        <w:br/>
        <w:t># ndim  -&gt; 1</w:t>
        <w:br/>
        <w:t># shape -&gt; (5,)</w:t>
        <w:br/>
        <w:t># size  -&gt; 5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For arr2 with 2 rows and 3 columns, shape is (2, 3), ndim is 2 and size is 6.</w:t>
      </w:r>
    </w:p>
    <w:p>
      <w:pPr>
        <w:pStyle w:val="Heading1"/>
      </w:pPr>
      <w:r>
        <w:t>4. ndarray data types</w:t>
      </w:r>
    </w:p>
    <w:p>
      <w:r>
        <w:t>NumPy arrays normally store one common data type. When values have mixed types, NumPy may convert them to a common type (called type promotion or upcasting).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arr = np.array([1, 2, 3])</w:t>
        <w:br/>
        <w:t>print(arr.dtype)                 # integer type</w:t>
        <w:br/>
        <w:br/>
        <w:t>arr = np.array([1.5, 2.4, 3.2])</w:t>
        <w:br/>
        <w:t>print(arr.dtype)                 # floating-point type</w:t>
        <w:br/>
        <w:br/>
        <w:t>arr = np.array([1, 2, 3.2])</w:t>
        <w:br/>
        <w:t>print(arr.dtype)                 # integers are promoted to float</w:t>
        <w:br/>
        <w:br/>
        <w:t>arr = np.array([1, 2, 3.2, "hello"])</w:t>
        <w:br/>
        <w:t>print(arr.dtype)                 # values become strings</w:t>
      </w:r>
    </w:p>
    <w:p>
      <w:pPr>
        <w:pStyle w:val="Heading2"/>
      </w:pPr>
      <w:r>
        <w:t>Choose or convert a data type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arr = np.array([1, 2, 300], dtype=np.int16)</w:t>
        <w:br/>
        <w:t>print(arr.dtype)</w:t>
        <w:br/>
        <w:br/>
        <w:t>arr = arr.astype(np.int32)</w:t>
        <w:br/>
        <w:t>print(arr.dtype)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A conversion such as np.array([1, 2, 3.2, 'hello'], dtype=np.float64) raises an error because 'hello' cannot be converted to a number. Integer types such as int16 have a limited numeric range; choose a type that can hold your values.</w:t>
      </w:r>
    </w:p>
    <w:p>
      <w:pPr>
        <w:pStyle w:val="Heading1"/>
      </w:pPr>
      <w:r>
        <w:t>5. Creating arrays from existing Python data</w:t>
      </w:r>
    </w:p>
    <w:p>
      <w:r>
        <w:t>np.array() can create an ndarray from common Python collections.</w:t>
      </w:r>
    </w:p>
    <w:p>
      <w:pPr>
        <w:pStyle w:val="Heading2"/>
      </w:pPr>
      <w:r>
        <w:t>From a list or nested list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lst = [10, 20, 30, 40, 40.5]</w:t>
        <w:br/>
        <w:t>arr = np.array(lst)</w:t>
        <w:br/>
        <w:t>print(arr)</w:t>
        <w:br/>
        <w:br/>
        <w:t>matrix = [[1, 2, 3],</w:t>
        <w:br/>
        <w:t xml:space="preserve">          [4, 5, 6]]</w:t>
        <w:br/>
        <w:t>arr = np.array(matrix)</w:t>
        <w:br/>
        <w:t>print(arr)</w:t>
        <w:br/>
        <w:t>print(type(arr), arr.dtype, arr.shape, arr.ndim)</w:t>
      </w:r>
    </w:p>
    <w:p>
      <w:pPr>
        <w:pStyle w:val="Heading2"/>
      </w:pPr>
      <w:r>
        <w:t>From a tuple or set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tpl = (10, 20, 30)</w:t>
        <w:br/>
        <w:t>arr = np.array(tpl, dtype=np.int32)</w:t>
        <w:br/>
        <w:t>arr = arr.astype(np.int16)</w:t>
        <w:br/>
        <w:t>print(arr)</w:t>
        <w:br/>
        <w:br/>
        <w:t>st = {1, 2, 3}</w:t>
        <w:br/>
        <w:t>arr = np.array(list(st))         # convert set to list first</w:t>
        <w:br/>
        <w:t>print(arr)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A set is unordered. Do not rely on its array elements appearing in a particular order.</w:t>
      </w:r>
    </w:p>
    <w:p>
      <w:pPr>
        <w:pStyle w:val="Heading2"/>
      </w:pPr>
      <w:r>
        <w:t>From a dictionary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dc = {"a": 10, "b": 20, "c": 30}</w:t>
        <w:br/>
        <w:br/>
        <w:t>keys = dc.keys()</w:t>
        <w:br/>
        <w:t>values = dc.values()</w:t>
        <w:br/>
        <w:t>items = dc.items()</w:t>
        <w:br/>
        <w:br/>
        <w:t>keys_arr = np.array(list(keys))</w:t>
        <w:br/>
        <w:t>values_arr = np.array(list(values))</w:t>
        <w:br/>
        <w:t>items_arr = np.array(list(items))</w:t>
        <w:br/>
        <w:br/>
        <w:t>print(keys_arr)      # dictionary keys</w:t>
        <w:br/>
        <w:t>print(values_arr)    # dictionary values</w:t>
        <w:br/>
        <w:t>print(items_arr)     # key-value pairs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Dictionary keys and values are converted separately. Converting items creates paired key-value rows; because keys and values have different types, NumPy may store the resulting values as strings.</w:t>
      </w:r>
    </w:p>
    <w:p>
      <w:pPr>
        <w:pStyle w:val="Heading1"/>
      </w:pPr>
      <w:r>
        <w:t>6. Creating arrays from scratch</w:t>
      </w:r>
    </w:p>
    <w:p>
      <w:pPr>
        <w:pStyle w:val="Heading2"/>
      </w:pPr>
      <w:r>
        <w:t>np.zeros() and np.zeros_like()</w:t>
      </w:r>
    </w:p>
    <w:p>
      <w:r>
        <w:t>Create an array filled with zeros. The *_like version copies the shape of an existing array.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np.zeros((rows, columns), dtype=...)</w:t>
        <w:br/>
        <w:t>np.zeros_like(existing_array)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 = np.zeros((2, 3), dtype=np.int8)</w:t>
        <w:br/>
        <w:t>b = np.zeros_like(arr3)</w:t>
        <w:br/>
        <w:t>print(a)</w:t>
        <w:br/>
        <w:t>print(b.shape)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Use a tuple for a multidimensional shape, such as (2, 3).</w:t>
      </w:r>
    </w:p>
    <w:p>
      <w:pPr>
        <w:pStyle w:val="Heading2"/>
      </w:pPr>
      <w:r>
        <w:t>np.ones() and np.ones_like()</w:t>
      </w:r>
    </w:p>
    <w:p>
      <w:r>
        <w:t>Create an array filled with ones.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np.ones((rows, columns), dtype=...)</w:t>
        <w:br/>
        <w:t>np.ones_like(existing_array)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 = np.ones((3, 4), dtype=np.int8)</w:t>
        <w:br/>
        <w:t>b = np.ones_like(arr3)</w:t>
        <w:br/>
        <w:t>print(a)</w:t>
        <w:br/>
        <w:t>print(b.shape)</w:t>
      </w:r>
    </w:p>
    <w:p>
      <w:pPr>
        <w:pStyle w:val="Heading2"/>
      </w:pPr>
      <w:r>
        <w:t>np.empty() and np.empty_like()</w:t>
      </w:r>
    </w:p>
    <w:p>
      <w:r>
        <w:t>Create an array with a requested shape without initializing its values.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np.empty((rows, columns), dtype=...)</w:t>
        <w:br/>
        <w:t>np.empty_like(existing_array)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 = np.empty((4, 3), dtype=np.int8)</w:t>
        <w:br/>
        <w:t>b = np.empty_like(arr3)</w:t>
        <w:br/>
        <w:t>print(a.shape, b.shape)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The values in an empty array are uninitialized and may look random. Fill the array before using its values.</w:t>
      </w:r>
    </w:p>
    <w:p>
      <w:pPr>
        <w:pStyle w:val="Heading2"/>
      </w:pPr>
      <w:r>
        <w:t>np.full() and np.full_like()</w:t>
      </w:r>
    </w:p>
    <w:p>
      <w:r>
        <w:t>Create an array filled with one chosen value.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np.full((rows, columns), fill_value)</w:t>
        <w:br/>
        <w:t>np.full_like(existing_array, fill_value, dtype=...)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 = np.full((4, 3), np.inf)</w:t>
        <w:br/>
        <w:t>b = np.full_like(arr3, np.inf, dtype=np.float64)</w:t>
        <w:br/>
        <w:t>print(b)</w:t>
        <w:br/>
        <w:t>print(b.dtype)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np.inf represents positive infinity. Use a floating-point dtype when storing infinity.</w:t>
      </w:r>
    </w:p>
    <w:p>
      <w:pPr>
        <w:pStyle w:val="Heading1"/>
      </w:pPr>
      <w:r>
        <w:t>7. Creating arrays with random values</w:t>
      </w:r>
    </w:p>
    <w:p>
      <w:pPr>
        <w:pStyle w:val="Heading2"/>
      </w:pPr>
      <w:r>
        <w:t>np.random.rand()</w:t>
      </w:r>
    </w:p>
    <w:p>
      <w:r>
        <w:t>Generate random floating-point values from the interval [0, 1). Pass each dimension as a separate argument.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np.random.rand(rows, columns)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arr = np.random.rand(2, 3)</w:t>
        <w:br/>
        <w:t>print(arr)</w:t>
        <w:br/>
        <w:t>print(arr.shape)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The exact values change each time you run the cell.</w:t>
      </w:r>
    </w:p>
    <w:p>
      <w:pPr>
        <w:pStyle w:val="Heading2"/>
      </w:pPr>
      <w:r>
        <w:t>np.random.randint()</w:t>
      </w:r>
    </w:p>
    <w:p>
      <w:r>
        <w:t>Generate random integers from start (inclusive) to end (exclusive).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np.random.randint(start, end, size=(rows, columns))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arr = np.random.randint(1, 10, size=(2, 3))</w:t>
        <w:br/>
        <w:t>print(arr)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The upper bound is excluded, so this example can generate 1 through 9.</w:t>
      </w:r>
    </w:p>
    <w:p>
      <w:pPr>
        <w:pStyle w:val="Heading2"/>
      </w:pPr>
      <w:r>
        <w:t>np.random.uniform()</w:t>
      </w:r>
    </w:p>
    <w:p>
      <w:r>
        <w:t>Generate random floating-point values from a uniform range.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np.random.uniform(start, end, size=(...))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arr = np.random.uniform(50, 100, size=(3, 3, 4))</w:t>
        <w:br/>
        <w:t>print(arr.shape)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The generated values are at least 50 and less than 100.</w:t>
      </w:r>
    </w:p>
    <w:p>
      <w:pPr>
        <w:pStyle w:val="Heading1"/>
      </w:pPr>
      <w:r>
        <w:t>8. Array creation with range functions</w:t>
      </w:r>
    </w:p>
    <w:p>
      <w:pPr>
        <w:pStyle w:val="Heading2"/>
      </w:pPr>
      <w:r>
        <w:t>np.arange()</w:t>
      </w:r>
    </w:p>
    <w:p>
      <w:r>
        <w:t>Create evenly spaced values using a start, stop and step. The stop value is excluded, similar to Python range().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np.arange(start, stop, step)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arr = np.arange(1, 10, 1)</w:t>
        <w:br/>
        <w:t>mat = arr.reshape(3, 3)</w:t>
        <w:br/>
        <w:t>print(arr)</w:t>
        <w:br/>
        <w:t>print(mat)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The requested reshape must preserve the total number of elements.</w:t>
      </w:r>
    </w:p>
    <w:p>
      <w:pPr>
        <w:pStyle w:val="Heading2"/>
      </w:pPr>
      <w:r>
        <w:t>np.linspace()</w:t>
      </w:r>
    </w:p>
    <w:p>
      <w:r>
        <w:t>Create a fixed number of evenly spaced values between start and stop. The endpoint is included by default.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np.linspace(start, stop, num)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arr = np.linspace(0, 4, 6)</w:t>
        <w:br/>
        <w:t>print(arr)</w:t>
      </w:r>
    </w:p>
    <w:p>
      <w:r>
        <w:rPr>
          <w:b/>
          <w:color w:val="2F5597"/>
        </w:rPr>
        <w:t>Expected output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[0.  0.8 1.6 2.4 3.2 4. ]</w:t>
      </w:r>
    </w:p>
    <w:p>
      <w:pPr>
        <w:pStyle w:val="Heading2"/>
      </w:pPr>
      <w:r>
        <w:t>np.logspace()</w:t>
      </w:r>
    </w:p>
    <w:p>
      <w:r>
        <w:t>Create values that are evenly spaced on a logarithmic scale. The start and stop are exponents; base defaults to 10.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np.logspace(start, stop, num, base=10)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arr = np.logspace(0, 4, 6, base=2)</w:t>
        <w:br/>
        <w:t>print(arr)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With base=2, this produces powers of 2 from 2⁰ to 2⁴, with six logarithmically spaced values.</w:t>
      </w:r>
    </w:p>
    <w:p>
      <w:pPr>
        <w:pStyle w:val="Heading1"/>
      </w:pPr>
      <w:r>
        <w:t>9. Matrix creation helpers (class bonus)</w:t>
      </w:r>
    </w:p>
    <w:p>
      <w:pPr>
        <w:pStyle w:val="Heading2"/>
      </w:pPr>
      <w:r>
        <w:t>np.diag()</w:t>
      </w:r>
    </w:p>
    <w:p>
      <w:r>
        <w:t>Create a square diagonal matrix from a 1D sequence. The given values appear on the main diagonal.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np.diag([value1, value2, ...])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diagonal_matrix = np.diag([1, 2, 3, 4])</w:t>
        <w:br/>
        <w:t>print(diagonal_matrix)</w:t>
      </w:r>
    </w:p>
    <w:p>
      <w:pPr>
        <w:pStyle w:val="Heading2"/>
      </w:pPr>
      <w:r>
        <w:t>np.eye()</w:t>
      </w:r>
    </w:p>
    <w:p>
      <w:r>
        <w:t>Create a 2D array with ones on a selected diagonal and zeros elsewhere.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np.eye(rows, columns=None, k=0)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identity_mat = np.eye(4)</w:t>
        <w:br/>
        <w:t>mat = np.eye(3, 4)</w:t>
        <w:br/>
        <w:t>upper_diagonal = np.eye(3, 4, 1)</w:t>
        <w:br/>
        <w:t>print(identity_mat)</w:t>
        <w:br/>
        <w:t>print(upper_diagonal)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k=0 selects the main diagonal; k=1 selects the diagonal above it. The default number of columns equals the number of rows.</w:t>
      </w:r>
    </w:p>
    <w:p>
      <w:pPr>
        <w:pStyle w:val="Heading1"/>
      </w:pPr>
      <w:r>
        <w:t>10. Indexing and slicing</w:t>
      </w:r>
    </w:p>
    <w:p>
      <w:pPr>
        <w:pStyle w:val="Heading2"/>
      </w:pPr>
      <w:r>
        <w:t>1D indexing and slicing</w:t>
      </w:r>
    </w:p>
    <w:p>
      <w:r>
        <w:t>Indexing selects one element. Slicing selects a range. Python indexing starts at 0 and the stop index is excluded.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arr1 = np.array([10, 20, 30, 40, 50])</w:t>
        <w:br/>
        <w:br/>
        <w:t>print(arr1[0])       # first element: 10</w:t>
        <w:br/>
        <w:t>print(arr1[-1])      # last element: 50</w:t>
        <w:br/>
        <w:t>print(arr1[1:4])     # elements at indexes 1, 2, 3</w:t>
        <w:br/>
        <w:t>print(arr1[::2])     # every second element</w:t>
      </w:r>
    </w:p>
    <w:p>
      <w:pPr>
        <w:pStyle w:val="Heading2"/>
      </w:pPr>
      <w:r>
        <w:t>Copy a slice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arr1_mod = arr1[1:4].copy()</w:t>
        <w:br/>
        <w:t>arr1_mod[0] = 200</w:t>
        <w:br/>
        <w:br/>
        <w:t>print(arr1_mod)</w:t>
        <w:br/>
        <w:t>print(arr1)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A basic NumPy slice is usually a view of the original array. Use .copy() when you want an independent array that can be changed without changing the original.</w:t>
      </w:r>
    </w:p>
    <w:p>
      <w:pPr>
        <w:pStyle w:val="Heading2"/>
      </w:pPr>
      <w:r>
        <w:t>2D indexing and slicing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arr2 = np.array([[1, 2, 3],</w:t>
        <w:br/>
        <w:t xml:space="preserve">                  [4, 5, 6]])</w:t>
        <w:br/>
        <w:br/>
        <w:t>print(arr2[0, 2])          # row 0, column 2</w:t>
        <w:br/>
        <w:t>arr2[0, 2] = 100            # update one element</w:t>
        <w:br/>
        <w:br/>
        <w:t>row_0 = arr2[0:1, :]       # first row, kept 2D</w:t>
        <w:br/>
        <w:t>row_1 = arr2[1:, :]        # second row, kept 2D</w:t>
        <w:br/>
        <w:br/>
        <w:t>col_0 = arr2[:, 0:1]       # first column, kept 2D</w:t>
        <w:br/>
        <w:t>col_1 = arr2[:, 1:2]       # second column, kept 2D</w:t>
        <w:br/>
        <w:br/>
        <w:t>portion = arr2[:, 0:2]     # all rows, first two columns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General 2D slice form: array[row_start:row_stop:row_step, column_start:column_stop:column_step]. Use array[row, column] for a single element.</w:t>
      </w:r>
    </w:p>
    <w:p>
      <w:pPr>
        <w:pStyle w:val="Heading1"/>
      </w:pPr>
      <w:r>
        <w:t>11. Advanced indexing</w:t>
      </w:r>
    </w:p>
    <w:p>
      <w:pPr>
        <w:pStyle w:val="Heading2"/>
      </w:pPr>
      <w:r>
        <w:t>Fancy indexing (select chosen positions)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values = np.array([10, 20, 30, 40])</w:t>
        <w:br/>
        <w:t>selected = values[[0, 3, 1]]</w:t>
        <w:br/>
        <w:t>print(selected)             # [10 40 20]</w:t>
      </w:r>
    </w:p>
    <w:p>
      <w:pPr>
        <w:pStyle w:val="Heading2"/>
      </w:pPr>
      <w:r>
        <w:t>Select paired row/column positions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mat = np.array([[10, 20, 30],</w:t>
        <w:br/>
        <w:t xml:space="preserve">                 [40, 50, 60]])</w:t>
        <w:br/>
        <w:br/>
        <w:t>selected = mat[[0, 1], [1, 2]]</w:t>
        <w:br/>
        <w:t>print(selected)             # [20 60]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The two index lists select paired coordinates: (row 0, column 1) and (row 1, column 2). They do not select a rectangular submatrix.</w:t>
      </w:r>
    </w:p>
    <w:p>
      <w:pPr>
        <w:pStyle w:val="Heading2"/>
      </w:pPr>
      <w:r>
        <w:t>Boolean indexing and conditional replacement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arr2 = np.array([[1, 2, 3],</w:t>
        <w:br/>
        <w:t xml:space="preserve">                  [4, 5, 6]])</w:t>
        <w:br/>
        <w:br/>
        <w:t>print(arr2[arr2 &gt; 3])       # elements greater than 3</w:t>
        <w:br/>
        <w:t>arr2[arr2 &gt; 3] = 0          # replace those elements with 0</w:t>
        <w:br/>
        <w:t>print(arr2)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The condition must refer to the array being indexed. The original notebook used arr &gt; 1 while intending to filter arr2; this has been corrected to arr2 &gt; 3.</w:t>
      </w:r>
    </w:p>
    <w:p>
      <w:pPr>
        <w:pStyle w:val="Heading1"/>
      </w:pPr>
      <w:r>
        <w:t>12. Iterating through an array</w:t>
      </w:r>
    </w:p>
    <w:p>
      <w:r>
        <w:t>np.nditer() visits each element of an array, including multidimensional arrays.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arr = np.array([[10, 20, 30],</w:t>
        <w:br/>
        <w:t xml:space="preserve">                 [100, 200, 300]])</w:t>
        <w:br/>
        <w:br/>
        <w:t>for value in np.nditer(arr):</w:t>
        <w:br/>
        <w:t xml:space="preserve">    print(value)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The notebook also iterated over arr3. The example above is self-contained and demonstrates the same method.</w:t>
      </w:r>
    </w:p>
    <w:p>
      <w:pPr>
        <w:pStyle w:val="Heading1"/>
      </w:pPr>
      <w:r>
        <w:t>13. Reshaping and flattening</w:t>
      </w:r>
    </w:p>
    <w:p>
      <w:pPr>
        <w:pStyle w:val="Heading2"/>
      </w:pPr>
      <w:r>
        <w:t>reshape()</w:t>
      </w:r>
    </w:p>
    <w:p>
      <w:r>
        <w:t>Change the shape of an array without changing its total number of elements.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array.reshape(rows, columns)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arr = np.random.randint(1, 100, size=(10, 5))</w:t>
        <w:br/>
        <w:t>b = arr.reshape(5, 10)</w:t>
        <w:br/>
        <w:t>print(b.shape)</w:t>
      </w:r>
    </w:p>
    <w:p>
      <w:r>
        <w:rPr>
          <w:b/>
          <w:color w:val="2F5597"/>
        </w:rPr>
        <w:t>Expected output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(5, 10)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The total element count must remain the same: 10 × 5 = 5 × 10 = 50.</w:t>
      </w:r>
    </w:p>
    <w:p>
      <w:pPr>
        <w:pStyle w:val="Heading2"/>
      </w:pPr>
      <w:r>
        <w:t>flatten()</w:t>
      </w:r>
    </w:p>
    <w:p>
      <w:r>
        <w:t>Convert a multidimensional array into a 1D copy, using row-wise order by default.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array.flatten()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flat = b.flatten()</w:t>
        <w:br/>
        <w:t>print(flat.ndim)</w:t>
      </w:r>
    </w:p>
    <w:p>
      <w:r>
        <w:rPr>
          <w:b/>
          <w:color w:val="2F5597"/>
        </w:rPr>
        <w:t>Expected output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1</w:t>
      </w:r>
    </w:p>
    <w:p>
      <w:pPr>
        <w:pStyle w:val="Heading2"/>
      </w:pPr>
      <w:r>
        <w:t>np.ravel()</w:t>
      </w:r>
    </w:p>
    <w:p>
      <w:r>
        <w:t>Return a flattened 1D view when possible (otherwise a copy). Choose row-wise or column-wise order.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np.ravel(array, order='C')   # row-wise</w:t>
        <w:br/>
        <w:t>np.ravel(array, order='F')   # column-wise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row_wise = np.ravel(b, order="C")</w:t>
        <w:br/>
        <w:t>column_wise = np.ravel(b, order="F")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C means row-major order; F means column-major order. Use flatten() when you specifically need an independent copy.</w:t>
      </w:r>
    </w:p>
    <w:p>
      <w:pPr>
        <w:pStyle w:val="Heading1"/>
      </w:pPr>
      <w:r>
        <w:t>14. Concatenating, transposing and splitting</w:t>
      </w:r>
    </w:p>
    <w:p>
      <w:pPr>
        <w:pStyle w:val="Heading2"/>
      </w:pPr>
      <w:r>
        <w:t>np.concatenate()</w:t>
      </w:r>
    </w:p>
    <w:p>
      <w:r>
        <w:t>Join arrays along an existing axis.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np.concatenate((array1, array2), axis=0)  # add rows</w:t>
        <w:br/>
        <w:t>np.concatenate((array1, array2), axis=1)  # add columns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 = np.array([[1, 2, 3],</w:t>
        <w:br/>
        <w:t xml:space="preserve">              [4, 5, 6]])</w:t>
        <w:br/>
        <w:t>b = np.array([[7, 8, 9],</w:t>
        <w:br/>
        <w:t xml:space="preserve">              [10, 11, 12]])</w:t>
        <w:br/>
        <w:br/>
        <w:t>con_row = np.concatenate((a, b), axis=0)</w:t>
        <w:br/>
        <w:t>con_col = np.concatenate((a, b), axis=1)</w:t>
        <w:br/>
        <w:t>print(con_row.shape)        # (4, 3)</w:t>
        <w:br/>
        <w:t>print(con_col.shape)        # (2, 6)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For axis=0, the number of columns must match. For axis=1, the number of rows must match. The original notebook's column-wise concatenation of shapes (2, 3) and (1, 3) correctly raises a shape-mismatch error.</w:t>
      </w:r>
    </w:p>
    <w:p>
      <w:pPr>
        <w:pStyle w:val="Heading2"/>
      </w:pPr>
      <w:r>
        <w:t>Transpose (.T)</w:t>
      </w:r>
    </w:p>
    <w:p>
      <w:r>
        <w:t>Swap rows and columns of a 2D array.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transposed = array.T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mat = np.array([[10, 20, 30],</w:t>
        <w:br/>
        <w:t xml:space="preserve">                [30, 40, 50]])</w:t>
        <w:br/>
        <w:t>print(mat.T)</w:t>
      </w:r>
    </w:p>
    <w:p>
      <w:r>
        <w:rPr>
          <w:b/>
          <w:color w:val="2F5597"/>
        </w:rPr>
        <w:t>Expected output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[[10 30]</w:t>
        <w:br/>
        <w:t xml:space="preserve"> [20 40]</w:t>
        <w:br/>
        <w:t xml:space="preserve"> [30 50]]</w:t>
      </w:r>
    </w:p>
    <w:p>
      <w:pPr>
        <w:pStyle w:val="Heading2"/>
      </w:pPr>
      <w:r>
        <w:t>np.array_split() and np.split()</w:t>
      </w:r>
    </w:p>
    <w:p>
      <w:r>
        <w:t>Split an array into sections. array_split() allows sections of unequal sizes; split() requires equal division.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np.array_split(array, number_of_sections)</w:t>
        <w:br/>
        <w:t>np.split(array, number_of_equal_sections)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 = np.arange(1, 11)</w:t>
        <w:br/>
        <w:br/>
        <w:t>parts = np.array_split(a, 3)</w:t>
        <w:br/>
        <w:t>print(parts)</w:t>
        <w:br/>
        <w:br/>
        <w:t>equal_parts = np.split(np.arange(1, 10), 3)</w:t>
        <w:br/>
        <w:t>print(equal_parts)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The original np.split(a, 3) example used 10 elements, which cannot be divided into 3 equal sections and raises ValueError. Use np.array_split() for that case, or use 9 elements with np.split().</w:t>
      </w:r>
    </w:p>
    <w:p>
      <w:pPr>
        <w:pStyle w:val="Heading1"/>
      </w:pPr>
      <w:r>
        <w:t>15. Arithmetic operators and mathematical functions</w:t>
      </w:r>
    </w:p>
    <w:p>
      <w:r>
        <w:t>NumPy arithmetic is vectorized: operations are applied element by element, which avoids writing a Python loop for simple array calculations.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x = np.array([10, 8, 30, 100])</w:t>
        <w:br/>
        <w:t>y = np.array([2, 3, 4, 5])</w:t>
        <w:br/>
        <w:br/>
        <w:t>print(x + y)     # addition</w:t>
        <w:br/>
        <w:t>print(x - y)     # subtraction</w:t>
        <w:br/>
        <w:t>print(x * y)     # multiplication</w:t>
        <w:br/>
        <w:t>print(x / y)     # division</w:t>
        <w:br/>
        <w:t>print(x % y)     # remainder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Both arrays in this example have the same shape, so corresponding elements are paired.</w:t>
      </w:r>
    </w:p>
    <w:p>
      <w:pPr>
        <w:pStyle w:val="Heading2"/>
      </w:pPr>
      <w:r>
        <w:t>Trigonometry and angle conversion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x = np.array([0, 1, 2])</w:t>
        <w:br/>
        <w:br/>
        <w:t>print(np.sin(x))</w:t>
        <w:br/>
        <w:t>print(np.cos(x))</w:t>
        <w:br/>
        <w:t>print(np.tan(x))</w:t>
        <w:br/>
        <w:br/>
        <w:t>degrees = np.rad2deg(x)   # radians to degrees</w:t>
        <w:br/>
        <w:t>radians = np.deg2rad(degrees)  # degrees to radians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NumPy's sin(), cos() and tan() expect angles in radians, not degrees.</w:t>
      </w:r>
    </w:p>
    <w:p>
      <w:pPr>
        <w:pStyle w:val="Heading2"/>
      </w:pPr>
      <w:r>
        <w:t>Logarithms and square root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x = np.array([10, 8, 16, 100])</w:t>
        <w:br/>
        <w:br/>
        <w:t>print(np.log10(x))  # base-10 logarithm</w:t>
        <w:br/>
        <w:t>print(np.log2(x))   # base-2 logarithm</w:t>
        <w:br/>
        <w:t>print(np.sqrt(x))   # square root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For real-valued results, logarithm inputs must be positive. Square-root inputs should be non-negative.</w:t>
      </w:r>
    </w:p>
    <w:p>
      <w:pPr>
        <w:pStyle w:val="Heading2"/>
      </w:pPr>
      <w:r>
        <w:t>Sum and cumulative sum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x = np.array([10, 8, 16, 100])</w:t>
        <w:br/>
        <w:br/>
        <w:t>print(np.sum(x))       # total sum</w:t>
        <w:br/>
        <w:t>print(np.cumsum(x))    # running/prefix sum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The notebook used np.cumulative_sum(). np.cumsum() is the widely used equivalent for a cumulative sum and works across a broader range of NumPy versions.</w:t>
      </w:r>
    </w:p>
    <w:p>
      <w:pPr>
        <w:pStyle w:val="Heading1"/>
      </w:pPr>
      <w:r>
        <w:t>16. Comparison and logical functions</w:t>
      </w:r>
    </w:p>
    <w:p>
      <w:r>
        <w:t>Comparison operators return Boolean arrays containing True or False for each element.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x = np.array([10, 8, 16, 100])</w:t>
        <w:br/>
        <w:t>y = np.array([2, 3, 16, 5])</w:t>
        <w:br/>
        <w:br/>
        <w:t>print(x &gt; y)</w:t>
        <w:br/>
        <w:t>print(x &lt; y)</w:t>
        <w:br/>
        <w:t>print(x &gt;= y)</w:t>
        <w:br/>
        <w:t>print(x &lt;= y)</w:t>
        <w:br/>
        <w:t>print(x == y)</w:t>
        <w:br/>
        <w:t>print(x != y)</w:t>
      </w:r>
    </w:p>
    <w:p>
      <w:pPr>
        <w:pStyle w:val="Heading2"/>
      </w:pPr>
      <w:r>
        <w:t>np.all() and np.any()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greater_than = x &gt; y</w:t>
        <w:br/>
        <w:br/>
        <w:t>print(np.all(greater_than))  # True only if every value is True</w:t>
        <w:br/>
        <w:t>print(np.any(x == y))        # True if at least one value is True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all() means every condition must be True. any() means at least one condition must be True.</w:t>
      </w:r>
    </w:p>
    <w:p>
      <w:pPr>
        <w:pStyle w:val="Heading1"/>
      </w:pPr>
      <w:r>
        <w:t>17. Sorting</w:t>
      </w:r>
    </w:p>
    <w:p>
      <w:pPr>
        <w:pStyle w:val="Heading2"/>
      </w:pPr>
      <w:r>
        <w:t>In-place sorting with sort()</w:t>
      </w:r>
    </w:p>
    <w:p>
      <w:r>
        <w:t>Sorts the original array and changes it.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array.sort()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x = np.array([10, 8, 16, 100])</w:t>
        <w:br/>
        <w:t>z = x.copy()</w:t>
        <w:br/>
        <w:t>z.sort()</w:t>
        <w:br/>
        <w:br/>
        <w:t>print(z)  # [  8  10  16 100]</w:t>
        <w:br/>
        <w:t>print(x)  # original x remains unchanged because z is a copy</w:t>
      </w:r>
    </w:p>
    <w:p>
      <w:pPr>
        <w:pStyle w:val="Heading2"/>
      </w:pPr>
      <w:r>
        <w:t>Copy sorting with np.sort()</w:t>
      </w:r>
    </w:p>
    <w:p>
      <w:r>
        <w:t>Returns a sorted copy and leaves the original array unchanged.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sorted_array = np.sort(array)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x = np.array([10, 8, 16, 100])</w:t>
        <w:br/>
        <w:t>sort_arr = np.sort(x)</w:t>
        <w:br/>
        <w:br/>
        <w:t>print(sort_arr)</w:t>
        <w:br/>
        <w:t>print(x)</w:t>
      </w:r>
    </w:p>
    <w:p>
      <w:pPr>
        <w:pStyle w:val="Heading2"/>
      </w:pPr>
      <w:r>
        <w:t>Sorting a 2D array</w:t>
      </w:r>
    </w:p>
    <w:p>
      <w:r>
        <w:t>axis=1 sorts each row; axis=0 sorts each column.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np.sort(array, axis=1)  # row-wise</w:t>
        <w:br/>
        <w:t>np.sort(array, axis=0)  # column-wise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mat = np.array([[10, 3, 5],</w:t>
        <w:br/>
        <w:t xml:space="preserve">                [8, 4, 9]])</w:t>
        <w:br/>
        <w:br/>
        <w:t>print(np.sort(mat, axis=1))</w:t>
        <w:br/>
        <w:t>print(np.sort(mat, axis=0))</w:t>
      </w:r>
    </w:p>
    <w:p>
      <w:pPr>
        <w:pStyle w:val="Heading1"/>
      </w:pPr>
      <w:r>
        <w:t>18. Searching with np.where()</w:t>
      </w:r>
    </w:p>
    <w:p>
      <w:r>
        <w:t>np.where() can return the positions where a condition is true, or build a new array by choosing values based on a condition.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x = np.array([10, 8, 16, 100])</w:t>
        <w:br/>
        <w:br/>
        <w:t># Return indexes where the condition is True</w:t>
        <w:br/>
        <w:t>indexes = np.where(x == 8)</w:t>
        <w:br/>
        <w:t>print(indexes)</w:t>
        <w:br/>
        <w:br/>
        <w:t># Keep values greater than 8; replace the rest with 0</w:t>
        <w:br/>
        <w:t>result = np.where(x &gt; 8, x, 0)</w:t>
        <w:br/>
        <w:t>print(result)</w:t>
      </w:r>
    </w:p>
    <w:p>
      <w:pPr>
        <w:pStyle w:val="Heading2"/>
      </w:pPr>
      <w:r>
        <w:t>2D searching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mat = np.array([[10, 3, 5],</w:t>
        <w:br/>
        <w:t xml:space="preserve">                 [8, 4, 9]])</w:t>
        <w:br/>
        <w:br/>
        <w:t>indexes = np.where(mat &gt; 8)</w:t>
        <w:br/>
        <w:t>result = np.where(mat &gt; 8, mat, 0)</w:t>
        <w:br/>
        <w:br/>
        <w:t>print(indexes)</w:t>
        <w:br/>
        <w:t>print(result)</w:t>
      </w:r>
    </w:p>
    <w:p>
      <w:pPr>
        <w:pStyle w:val="Heading2"/>
      </w:pPr>
      <w:r>
        <w:t>np.argmax() and np.argmin()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x = np.array([10, 100, 8, 16, 100])</w:t>
        <w:br/>
        <w:br/>
        <w:t>print(np.argmax(x))  # index of first maximum</w:t>
        <w:br/>
        <w:t>print(np.argmin(x))  # index of first minimum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If the maximum or minimum occurs more than once, argmax() and argmin() return the first matching index.</w:t>
      </w:r>
    </w:p>
    <w:p>
      <w:pPr>
        <w:pStyle w:val="Heading1"/>
      </w:pPr>
      <w:r>
        <w:t>19. Counting and unique values</w:t>
      </w:r>
    </w:p>
    <w:p>
      <w:pPr>
        <w:pStyle w:val="Heading2"/>
      </w:pPr>
      <w:r>
        <w:t>np.count_nonzero()</w:t>
      </w:r>
    </w:p>
    <w:p>
      <w:r>
        <w:t>Count how many elements satisfy a condition (True values are counted as nonzero).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np.count_nonzero(condition)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 = np.array([10, 70, 45, 90, 20, 80])</w:t>
        <w:br/>
        <w:t>count = np.count_nonzero(a &gt; 60)</w:t>
        <w:br/>
        <w:t>print(count)</w:t>
      </w:r>
    </w:p>
    <w:p>
      <w:r>
        <w:rPr>
          <w:b/>
          <w:color w:val="2F5597"/>
        </w:rPr>
        <w:t>Expected output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3</w:t>
      </w:r>
    </w:p>
    <w:p>
      <w:pPr>
        <w:pStyle w:val="Heading2"/>
      </w:pPr>
      <w:r>
        <w:t>np.unique()</w:t>
      </w:r>
    </w:p>
    <w:p>
      <w:r>
        <w:t>Return the sorted unique values in an array. With return_counts=True, also return how often each unique value appears.</w:t>
      </w:r>
    </w:p>
    <w:p>
      <w:r>
        <w:rPr>
          <w:b/>
          <w:color w:val="2F5597"/>
        </w:rPr>
        <w:t>Syntax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np.unique(array)</w:t>
        <w:br/>
        <w:t>np.unique(array, return_counts=True)</w:t>
      </w:r>
    </w:p>
    <w:p>
      <w:r>
        <w:rPr>
          <w:b/>
          <w:color w:val="2F5597"/>
        </w:rPr>
        <w:t>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 = np.array([2, 1, 2, 3, 1, 2])</w:t>
        <w:br/>
        <w:br/>
        <w:t>unique_values = np.unique(a)</w:t>
        <w:br/>
        <w:t>unique_values, counts = np.unique(a, return_counts=True)</w:t>
        <w:br/>
        <w:br/>
        <w:t>print(unique_values)</w:t>
        <w:br/>
        <w:t>print(counts)</w:t>
      </w:r>
    </w:p>
    <w:p>
      <w:r>
        <w:rPr>
          <w:b/>
          <w:color w:val="2F5597"/>
        </w:rPr>
        <w:t>Expected output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[1 2 3]</w:t>
        <w:br/>
        <w:t>[2 3 1]</w:t>
      </w:r>
    </w:p>
    <w:p>
      <w:pPr>
        <w:pStyle w:val="Heading1"/>
      </w:pPr>
      <w:r>
        <w:t>20. Loading data and statistical functions</w:t>
      </w:r>
    </w:p>
    <w:p>
      <w:pPr>
        <w:pStyle w:val="Heading2"/>
      </w:pPr>
      <w:r>
        <w:t>Load CSV or text data with np.genfromtxt()</w:t>
      </w:r>
    </w:p>
    <w:p>
      <w:r>
        <w:t>genfromtxt() reads numeric data from a text file. delimiter specifies the separator; skip_header=1 skips the first line, often used for column headings.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# The file must exist in the notebook's working directory.</w:t>
        <w:br/>
        <w:t>data = np.genfromtxt(</w:t>
        <w:br/>
        <w:t xml:space="preserve">    "student_scores.csv",</w:t>
        <w:br/>
        <w:t xml:space="preserve">    delimiter=",",</w:t>
        <w:br/>
        <w:t xml:space="preserve">    skip_header=1</w:t>
        <w:br/>
        <w:t>)</w:t>
        <w:br/>
        <w:br/>
        <w:t>print(data)</w:t>
        <w:br/>
        <w:t>print(data.shape)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The uploaded notebook refers to student_scores.csv, but that data file was not included with the two uploaded notebooks. The exact output and column meanings therefore cannot be verified from the supplied materials.</w:t>
      </w:r>
    </w:p>
    <w:p>
      <w:pPr>
        <w:pStyle w:val="Heading2"/>
      </w:pPr>
      <w:r>
        <w:t>Select a column and calculate statistics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# Select the first column as a 1D array</w:t>
        <w:br/>
        <w:t>math_marks = data[:, 0]</w:t>
        <w:br/>
        <w:br/>
        <w:t>print(math_marks)</w:t>
        <w:br/>
        <w:br/>
        <w:t>print(np.max(math_marks))     # maximum</w:t>
        <w:br/>
        <w:t>print(np.min(math_marks))     # minimum</w:t>
        <w:br/>
        <w:t>print(np.mean(math_marks))    # average</w:t>
        <w:br/>
        <w:t>print(np.median(math_marks))  # middle value</w:t>
        <w:br/>
        <w:t>print(np.std(math_marks))     # standard deviation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The notebook used data[:, :1], which keeps the selected column 2D. data[:, 0] selects it as a 1D array and is simpler for these calculations. If the first column is not Math marks in the CSV, select the correct column index after checking the file's column order.</w:t>
      </w:r>
    </w:p>
    <w:p>
      <w:pPr>
        <w:pStyle w:val="Heading2"/>
      </w:pPr>
      <w:r>
        <w:t>Standard deviation</w:t>
      </w:r>
    </w:p>
    <w:p>
      <w:r>
        <w:t>Standard deviation describes how spread out values are around their mean. A low standard deviation means values are closer to the mean; a high standard deviation means they are more spread out.</w:t>
      </w:r>
    </w:p>
    <w:p>
      <w:pPr>
        <w:pStyle w:val="Heading2"/>
      </w:pPr>
      <w:r>
        <w:t>Correlation coefficient with np.corrcoef()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study_hours = np.array([2, 4, 5, 7, 8])</w:t>
        <w:br/>
        <w:t>exam_scores = np.array([65, 75, 78, 88, 92])</w:t>
        <w:br/>
        <w:br/>
        <w:t>data_pair = np.array([study_hours, exam_scores])</w:t>
        <w:br/>
        <w:t>correlation = np.corrcoef(data_pair)</w:t>
        <w:br/>
        <w:br/>
        <w:t>print(correlation)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The result is a 2 × 2 correlation matrix. The diagonal values are 1. The off-diagonal values show the Pearson correlation between study hours and exam scores; values closer to 1 indicate a stronger positive linear relationship.</w:t>
      </w:r>
    </w:p>
    <w:p>
      <w:pPr>
        <w:pStyle w:val="Heading1"/>
      </w:pPr>
      <w:r>
        <w:t>21. Basic linear algebra</w:t>
      </w:r>
    </w:p>
    <w:p>
      <w:pPr>
        <w:pStyle w:val="Heading2"/>
      </w:pPr>
      <w:r>
        <w:t>Matrix multiplication with np.dot()</w:t>
      </w:r>
    </w:p>
    <w:p>
      <w:r>
        <w:t>For matrix multiplication, the number of columns in the first matrix must equal the number of rows in the second matrix.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 = np.array([</w:t>
        <w:br/>
        <w:t xml:space="preserve">    [1, 2, 3],</w:t>
        <w:br/>
        <w:t xml:space="preserve">    [4, 5, 6]</w:t>
        <w:br/>
        <w:t>])                       # shape (2, 3)</w:t>
        <w:br/>
        <w:br/>
        <w:t>B = np.array([</w:t>
        <w:br/>
        <w:t xml:space="preserve">    [7, 8],</w:t>
        <w:br/>
        <w:t xml:space="preserve">    [9, 10],</w:t>
        <w:br/>
        <w:t xml:space="preserve">    [11, 12]</w:t>
        <w:br/>
        <w:t>])                       # shape (3, 2)</w:t>
        <w:br/>
        <w:br/>
        <w:t>product = np.dot(A, B)   # result shape (2, 2)</w:t>
        <w:br/>
        <w:t>print(product)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The inner dimensions must match: (2, 3) dot (3, 2) produces a (2, 2) result.</w:t>
      </w:r>
    </w:p>
    <w:p>
      <w:pPr>
        <w:pStyle w:val="Heading2"/>
      </w:pPr>
      <w:r>
        <w:t>Trace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print(np.trace(B))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The trace is the sum of the main diagonal elements. For a non-square matrix, it sums the main diagonal entries that exist.</w:t>
      </w:r>
    </w:p>
    <w:p>
      <w:pPr>
        <w:pStyle w:val="Heading2"/>
      </w:pPr>
      <w:r>
        <w:t>Determinant and matrix rank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sq_mat = np.array([</w:t>
        <w:br/>
        <w:t xml:space="preserve">    [1, 2, 3],</w:t>
        <w:br/>
        <w:t xml:space="preserve">    [4, 5, 6],</w:t>
        <w:br/>
        <w:t xml:space="preserve">    [7, 8, 9]</w:t>
        <w:br/>
        <w:t>])</w:t>
        <w:br/>
        <w:br/>
        <w:t>det_value = np.linalg.det(sq_mat)</w:t>
        <w:br/>
        <w:t>rank_value = np.linalg.matrix_rank(sq_mat)</w:t>
        <w:br/>
        <w:br/>
        <w:t>print(det_value)</w:t>
        <w:br/>
        <w:t>print(rank_value)</w:t>
      </w:r>
    </w:p>
    <w:p>
      <w:pPr>
        <w:spacing w:before="20"/>
      </w:pPr>
      <w:r>
        <w:rPr>
          <w:b/>
          <w:color w:val="2F5597"/>
        </w:rPr>
        <w:t xml:space="preserve">Note: </w:t>
      </w:r>
      <w:r>
        <w:t>This example has determinant 0 and rank 2 because its rows are linearly dependent. A determinant is defined for square matrices.</w:t>
      </w:r>
    </w:p>
    <w:p>
      <w:pPr>
        <w:pStyle w:val="Heading2"/>
      </w:pPr>
      <w:r>
        <w:t>Another dot-product example</w:t>
      </w:r>
    </w:p>
    <w:p>
      <w:pPr>
        <w:pStyle w:val="CodeBlock"/>
        <w:keepLines/>
        <w:shd w:fill="F2F5F9"/>
      </w:pPr>
      <w:r>
        <w:rPr>
          <w:rFonts w:ascii="Consolas" w:hAnsi="Consolas" w:eastAsia="Consolas"/>
        </w:rPr>
        <w:t>A = np.array([[1, 2], [3, 4]])</w:t>
        <w:br/>
        <w:t>B = np.array([[5, 6], [7, 8]])</w:t>
        <w:br/>
        <w:br/>
        <w:t>print(np.dot(A, B))</w:t>
      </w:r>
    </w:p>
    <w:p>
      <w:pPr>
        <w:pStyle w:val="Heading1"/>
      </w:pPr>
      <w:r>
        <w:t>22. Quick revision table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Task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NumPy syntax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Create an array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np.array(data)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Dimensions / shape / type / count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arr.ndim / arr.shape / arr.dtype / arr.size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Zeros / ones / fixed value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np.zeros(shape) / np.ones(shape) / np.full(shape, value)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Random values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np.random.rand(...) / randint(...) / uniform(...)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Range / evenly spaced values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np.arange(...) / np.linspace(...) / np.logspace(...)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Reshape / flatten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arr.reshape(...) / arr.flatten() / np.ravel(...)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Join / transpose / split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np.concatenate(...) / arr.T / np.array_split(...)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Sum / cumulative sum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np.sum(arr) / np.cumsum(arr)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Conditional selection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arr[condition] / np.where(condition, x, y)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Sort / unique / count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np.sort(arr) / np.unique(arr) / np.count_nonzero(...)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Statistics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np.max / np.min / np.mean / np.median / np.std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Matrix operations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np.dot / np.trace / np.linalg.det / np.linalg.matrix_rank</w:t>
            </w:r>
          </w:p>
        </w:tc>
      </w:tr>
    </w:tbl>
    <w:p>
      <w:pPr>
        <w:pStyle w:val="Heading1"/>
      </w:pPr>
      <w:r>
        <w:t>23. Corrections and source limitations</w:t>
      </w:r>
    </w:p>
    <w:p>
      <w:r>
        <w:t>The guide preserves the topics and learning level of the two notebooks while correcting issues that would otherwise cause errors or confusion.</w:t>
      </w:r>
    </w:p>
    <w:p>
      <w:pPr>
        <w:pStyle w:val="ListBullet"/>
      </w:pPr>
      <w:r>
        <w:t>Boolean indexing: changed the mismatched arr variable to the intended array variable (arr2).</w:t>
      </w:r>
    </w:p>
    <w:p>
      <w:pPr>
        <w:pStyle w:val="ListBullet"/>
      </w:pPr>
      <w:r>
        <w:t>Splitting: changed the invalid equal split of 10 items into 3 parts to np.array_split(); demonstrated np.split() with 9 items.</w:t>
      </w:r>
    </w:p>
    <w:p>
      <w:pPr>
        <w:pStyle w:val="ListBullet"/>
      </w:pPr>
      <w:r>
        <w:t>Cumulative sum: used np.cumsum() as the broadly compatible cumulative-sum function instead of np.cumulative_sum().</w:t>
      </w:r>
    </w:p>
    <w:p>
      <w:pPr>
        <w:pStyle w:val="ListBullet"/>
      </w:pPr>
      <w:r>
        <w:t>Statistics column: used data[:, 0] to select a 1D column, rather than data[:, :1], which keeps a 2D column.</w:t>
      </w:r>
    </w:p>
    <w:p>
      <w:pPr>
        <w:pStyle w:val="ListBullet"/>
      </w:pPr>
      <w:r>
        <w:t>Dictionary and set conversions: clarified that sets are unordered and mixed key/value data may be converted to a common NumPy type.</w:t>
      </w:r>
    </w:p>
    <w:p>
      <w:pPr>
        <w:pStyle w:val="ListBullet"/>
      </w:pPr>
      <w:r>
        <w:t>Slicing: explained why .copy() is used when edits should not affect the original array.</w:t>
      </w:r>
    </w:p>
    <w:p>
      <w:pPr>
        <w:pStyle w:val="ListBullet"/>
      </w:pPr>
      <w:r>
        <w:t>Empty arrays: clarified that np.empty() does not initialize values.</w:t>
      </w:r>
    </w:p>
    <w:p>
      <w:pPr>
        <w:pStyle w:val="ListBullet"/>
      </w:pPr>
      <w:r>
        <w:t>Concatenation: clarified the dimension requirements for axis=0 and axis=1.</w:t>
      </w:r>
    </w:p>
    <w:p>
      <w:r>
        <w:t>Missing or unclear source information:</w:t>
      </w:r>
    </w:p>
    <w:p>
      <w:pPr>
        <w:pStyle w:val="ListBullet"/>
      </w:pPr>
      <w:r>
        <w:t>student_scores.csv was referenced but not uploaded, so its exact columns, row count and sample statistical results are not available.</w:t>
      </w:r>
    </w:p>
    <w:p>
      <w:pPr>
        <w:pStyle w:val="ListBullet"/>
      </w:pPr>
      <w:r>
        <w:t>Some notebook cells only displayed values interactively or had print statements commented out; the guide uses representative outputs only where they are deterministic.</w:t>
      </w:r>
    </w:p>
    <w:p>
      <w:pPr>
        <w:pStyle w:val="ListBullet"/>
      </w:pPr>
      <w:r>
        <w:t>Random-array outputs are intentionally not fixed because they change on each run.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7"/>
        <w:sz w:val="16"/>
      </w:rPr>
      <w:t>Beginner-friendly class notes | NumPy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E7887"/>
        <w:sz w:val="16"/>
      </w:rPr>
      <w:t>NUMPY  •  QUICK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 w:line="240" w:lineRule="auto"/>
      <w:ind w:left="173" w:right="115"/>
    </w:pPr>
    <w:rPr>
      <w:rFonts w:ascii="Consolas" w:hAnsi="Consolas"/>
      <w:color w:val="232D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